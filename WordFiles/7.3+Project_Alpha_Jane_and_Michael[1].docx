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B612" w14:textId="77777777" w:rsidR="006201EC" w:rsidRDefault="00000000" w:rsidP="001B122E">
      <w:pPr>
        <w:pStyle w:val="Heading1"/>
      </w:pPr>
      <w:r>
        <w:t>Project Alpha: Lessons Learned Template Completion</w:t>
      </w:r>
    </w:p>
    <w:p w14:paraId="23B09E3E" w14:textId="5CE6BE3B" w:rsidR="006201EC" w:rsidRDefault="00000000" w:rsidP="001B122E">
      <w:pPr>
        <w:pStyle w:val="Heading3"/>
      </w:pPr>
      <w:r>
        <w:t>Project Ov</w:t>
      </w:r>
      <w:r w:rsidR="001B122E">
        <w:t>e</w:t>
      </w:r>
      <w:r>
        <w:t>rview</w:t>
      </w:r>
    </w:p>
    <w:p w14:paraId="3C58B46F" w14:textId="77777777" w:rsidR="001B122E" w:rsidRPr="001B122E" w:rsidRDefault="001B122E" w:rsidP="001B122E"/>
    <w:p w14:paraId="49B371DC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 xml:space="preserve">Project Name: </w:t>
      </w:r>
      <w:r w:rsidRPr="001B122E">
        <w:t>Project Alpha</w:t>
      </w:r>
    </w:p>
    <w:p w14:paraId="0423EDC0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 xml:space="preserve">Focus Area: </w:t>
      </w:r>
      <w:r w:rsidRPr="001B122E">
        <w:t>Client Onboarding</w:t>
      </w:r>
    </w:p>
    <w:p w14:paraId="716496A5" w14:textId="77777777" w:rsidR="006201EC" w:rsidRDefault="00000000">
      <w:r w:rsidRPr="001B122E">
        <w:rPr>
          <w:b/>
          <w:bCs/>
        </w:rPr>
        <w:t xml:space="preserve">Date: </w:t>
      </w:r>
      <w:r w:rsidRPr="001B122E">
        <w:t>Jan 07, 2025</w:t>
      </w:r>
    </w:p>
    <w:p w14:paraId="3AF4251D" w14:textId="77777777" w:rsidR="006201EC" w:rsidRDefault="00000000" w:rsidP="001B122E">
      <w:pPr>
        <w:pStyle w:val="Heading1"/>
      </w:pPr>
      <w:r>
        <w:t>Section I: General Information</w:t>
      </w:r>
    </w:p>
    <w:p w14:paraId="43409609" w14:textId="046C7B35" w:rsidR="006201EC" w:rsidRDefault="00000000">
      <w:r w:rsidRPr="001B122E">
        <w:rPr>
          <w:b/>
          <w:bCs/>
        </w:rPr>
        <w:t>Name</w:t>
      </w:r>
      <w:r>
        <w:t xml:space="preserve">: </w:t>
      </w:r>
      <w:r w:rsidR="00B046EF">
        <w:t>Nirvan Saurabh</w:t>
      </w:r>
    </w:p>
    <w:p w14:paraId="1FC8C292" w14:textId="77777777" w:rsidR="006201EC" w:rsidRDefault="00000000">
      <w:r w:rsidRPr="001B122E">
        <w:rPr>
          <w:b/>
          <w:bCs/>
        </w:rPr>
        <w:t>Role in the Project:</w:t>
      </w:r>
      <w:r>
        <w:t xml:space="preserve"> Project Cooruinator</w:t>
      </w:r>
    </w:p>
    <w:p w14:paraId="73DD12B5" w14:textId="77777777" w:rsidR="006201EC" w:rsidRDefault="00000000">
      <w:r w:rsidRPr="001B122E">
        <w:rPr>
          <w:b/>
          <w:bCs/>
        </w:rPr>
        <w:t>Department:</w:t>
      </w:r>
      <w:r>
        <w:t xml:space="preserve"> Client Relations</w:t>
      </w:r>
    </w:p>
    <w:p w14:paraId="0323A863" w14:textId="77777777" w:rsidR="006201EC" w:rsidRDefault="00000000" w:rsidP="001B122E">
      <w:pPr>
        <w:pStyle w:val="Heading1"/>
      </w:pPr>
      <w:r>
        <w:t>Section 2: What Went Well</w:t>
      </w:r>
    </w:p>
    <w:p w14:paraId="09FF908C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 1: What aspects of the project do you feel were successful?</w:t>
      </w:r>
    </w:p>
    <w:p w14:paraId="2C58EF47" w14:textId="77777777" w:rsidR="006201EC" w:rsidRDefault="00000000">
      <w:r>
        <w:t>Answer: The structured approach to client onboarding was highly successful. The detailed checklists and timelines kept everyone on track.</w:t>
      </w:r>
    </w:p>
    <w:p w14:paraId="6AE04BE6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 2: Which strategies or tools employed during the project do you think worked particularly well?</w:t>
      </w:r>
    </w:p>
    <w:p w14:paraId="39CCB4B2" w14:textId="77777777" w:rsidR="006201EC" w:rsidRDefault="00000000">
      <w:r>
        <w:t>Answer: The use of the new client management software was particularly effective. It streamlined communicatons and kept all stakeholders informed of the onboarding progress in real-time.</w:t>
      </w:r>
    </w:p>
    <w:p w14:paraId="7D3CF5BD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 3: Can you share any specific successes (big or small) that stood out to you during this project?</w:t>
      </w:r>
    </w:p>
    <w:p w14:paraId="26AC5523" w14:textId="77777777" w:rsidR="006201EC" w:rsidRDefault="00000000">
      <w:r>
        <w:t>Answer: A specific success was the integration of client feedback into the onboarding process, which greatly improved client satisfaction and engagement.</w:t>
      </w:r>
    </w:p>
    <w:p w14:paraId="3C4AF4C2" w14:textId="77777777" w:rsidR="006201EC" w:rsidRDefault="00000000" w:rsidP="001B122E">
      <w:pPr>
        <w:pStyle w:val="Heading1"/>
      </w:pPr>
      <w:r>
        <w:t>Section 3: Areas for Improvement</w:t>
      </w:r>
    </w:p>
    <w:p w14:paraId="229C9689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 1: What challenges did you encounter during the project?</w:t>
      </w:r>
    </w:p>
    <w:p w14:paraId="6C47DA5C" w14:textId="77777777" w:rsidR="006201EC" w:rsidRDefault="00000000">
      <w:r>
        <w:t>Answer: We faced challenges with some clients who had unique compliance requirements that were not initially accounted for in our standard process.</w:t>
      </w:r>
    </w:p>
    <w:p w14:paraId="1B90FE66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lastRenderedPageBreak/>
        <w:t>Question 2: What do you think could be improved in terms of project management, communication, or resource allocation?</w:t>
      </w:r>
    </w:p>
    <w:p w14:paraId="247C5604" w14:textId="77777777" w:rsidR="006201EC" w:rsidRDefault="00000000">
      <w:r>
        <w:t>Answer: Project management can be improved by incorporating more flexible planning stages to accommodate client-specific needs. Also, resource allocation was sometimes uneven, leading to bottlenecks.</w:t>
      </w:r>
    </w:p>
    <w:p w14:paraId="50FC8B74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 3: Were there any processes or tools that did not meet your expectations or could be enhanced?</w:t>
      </w:r>
    </w:p>
    <w:p w14:paraId="037EBD3B" w14:textId="77777777" w:rsidR="006201EC" w:rsidRDefault="00000000">
      <w:r>
        <w:t>Answer: The reporting module of the client management software did not meet our needs for in-depth analytics and needs enhancements,</w:t>
      </w:r>
    </w:p>
    <w:p w14:paraId="302E3CFA" w14:textId="77777777" w:rsidR="006201EC" w:rsidRDefault="00000000" w:rsidP="001B122E">
      <w:pPr>
        <w:pStyle w:val="Heading1"/>
      </w:pPr>
      <w:r>
        <w:t>Section 4: Lessons Learned</w:t>
      </w:r>
    </w:p>
    <w:p w14:paraId="78E613AA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 1: Based on your experience, what key lessons have you learned that could be applied to future projects?</w:t>
      </w:r>
    </w:p>
    <w:p w14:paraId="2D8D6096" w14:textId="77777777" w:rsidR="006201EC" w:rsidRDefault="00000000">
      <w:r>
        <w:t>Answer: One key lesson learned is the importance of adaptability in client management; being able to adjust quickly to client needs and feedback is crucial.</w:t>
      </w:r>
    </w:p>
    <w:p w14:paraId="23BF2FD6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 2: How could these lessons improve our approach to similar projects in the future?</w:t>
      </w:r>
    </w:p>
    <w:p w14:paraId="789AFA4F" w14:textId="77777777" w:rsidR="006201EC" w:rsidRDefault="00000000">
      <w:r>
        <w:t>Answer: Future projects could benefit from a more dynamic planning phase that includes potential adaptations for unique client requirements, ensuring smoother onboarding processes.</w:t>
      </w:r>
    </w:p>
    <w:p w14:paraId="6C81932C" w14:textId="77777777" w:rsidR="006201EC" w:rsidRDefault="00000000" w:rsidP="001B122E">
      <w:pPr>
        <w:pStyle w:val="Heading1"/>
      </w:pPr>
      <w:r>
        <w:t>Section 5: Additional Feedback</w:t>
      </w:r>
    </w:p>
    <w:p w14:paraId="41F7DD2B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Question: Please provide any additional comments or suggestions that you believe could help improve future project endeavors.</w:t>
      </w:r>
    </w:p>
    <w:p w14:paraId="5CECA0E6" w14:textId="77777777" w:rsidR="006201EC" w:rsidRDefault="00000000">
      <w:r>
        <w:t>Answer: It would be beneficial for future projects to have a dedicated team responsible for ongoing assessments of project tools and strategies, ensuring they remain aligned with project goals and client expectations.</w:t>
      </w:r>
    </w:p>
    <w:p w14:paraId="7CE56F11" w14:textId="77777777" w:rsidR="006201EC" w:rsidRDefault="00000000">
      <w:r>
        <w:br w:type="page"/>
      </w:r>
    </w:p>
    <w:p w14:paraId="08E2E560" w14:textId="77777777" w:rsidR="006201EC" w:rsidRDefault="00000000" w:rsidP="001B122E">
      <w:pPr>
        <w:pStyle w:val="Heading1"/>
      </w:pPr>
      <w:r>
        <w:lastRenderedPageBreak/>
        <w:t>Project Alpha: Lessons Learned Template Completion</w:t>
      </w:r>
    </w:p>
    <w:p w14:paraId="1D6B92B2" w14:textId="77777777" w:rsidR="001B122E" w:rsidRDefault="001B122E"/>
    <w:p w14:paraId="038653A5" w14:textId="7FBD54CF" w:rsidR="006201EC" w:rsidRDefault="00000000" w:rsidP="001B122E">
      <w:pPr>
        <w:pStyle w:val="Heading3"/>
      </w:pPr>
      <w:r>
        <w:t>Project Overview</w:t>
      </w:r>
    </w:p>
    <w:p w14:paraId="481748D6" w14:textId="77777777" w:rsidR="001B122E" w:rsidRPr="001B122E" w:rsidRDefault="001B122E" w:rsidP="001B122E"/>
    <w:p w14:paraId="53438428" w14:textId="77777777" w:rsidR="006201EC" w:rsidRDefault="00000000">
      <w:r w:rsidRPr="001B122E">
        <w:rPr>
          <w:b/>
          <w:bCs/>
        </w:rPr>
        <w:t>Project Name</w:t>
      </w:r>
      <w:r>
        <w:t>: Project Alpha</w:t>
      </w:r>
    </w:p>
    <w:p w14:paraId="6031DA9B" w14:textId="77777777" w:rsidR="006201EC" w:rsidRDefault="00000000">
      <w:r w:rsidRPr="001B122E">
        <w:rPr>
          <w:b/>
          <w:bCs/>
        </w:rPr>
        <w:t>Focus Area:</w:t>
      </w:r>
      <w:r>
        <w:t xml:space="preserve"> Client Onboarding</w:t>
      </w:r>
    </w:p>
    <w:p w14:paraId="739C519C" w14:textId="77777777" w:rsidR="006201EC" w:rsidRDefault="00000000">
      <w:r w:rsidRPr="001B122E">
        <w:rPr>
          <w:b/>
          <w:bCs/>
        </w:rPr>
        <w:t>Date</w:t>
      </w:r>
      <w:r>
        <w:t>: Jan 10, 2024</w:t>
      </w:r>
    </w:p>
    <w:p w14:paraId="4EF3BDB0" w14:textId="77777777" w:rsidR="006201EC" w:rsidRDefault="00000000" w:rsidP="001B122E">
      <w:pPr>
        <w:pStyle w:val="Heading1"/>
      </w:pPr>
      <w:r>
        <w:t>Section 1: General Information</w:t>
      </w:r>
    </w:p>
    <w:p w14:paraId="77C0F80E" w14:textId="6AF36A7D" w:rsidR="006201EC" w:rsidRDefault="00000000">
      <w:r w:rsidRPr="001B122E">
        <w:rPr>
          <w:b/>
          <w:bCs/>
        </w:rPr>
        <w:t>Name:</w:t>
      </w:r>
      <w:r>
        <w:t xml:space="preserve"> Michael </w:t>
      </w:r>
      <w:r w:rsidR="00B046EF">
        <w:t>James</w:t>
      </w:r>
    </w:p>
    <w:p w14:paraId="40F9193D" w14:textId="77777777" w:rsidR="006201EC" w:rsidRDefault="00000000">
      <w:r w:rsidRPr="001B122E">
        <w:rPr>
          <w:b/>
          <w:bCs/>
        </w:rPr>
        <w:t>Role in the Project:</w:t>
      </w:r>
      <w:r>
        <w:t xml:space="preserve"> Marketing Specialist</w:t>
      </w:r>
    </w:p>
    <w:p w14:paraId="2F49FF38" w14:textId="77777777" w:rsidR="006201EC" w:rsidRDefault="00000000">
      <w:r w:rsidRPr="001B122E">
        <w:rPr>
          <w:b/>
          <w:bCs/>
        </w:rPr>
        <w:t>Department:</w:t>
      </w:r>
      <w:r>
        <w:t xml:space="preserve"> Marketing and Communications</w:t>
      </w:r>
    </w:p>
    <w:p w14:paraId="44D0DAD0" w14:textId="77777777" w:rsidR="006201EC" w:rsidRDefault="00000000" w:rsidP="001B122E">
      <w:pPr>
        <w:pStyle w:val="Heading1"/>
      </w:pPr>
      <w:r>
        <w:t>Section 2: What Went Well</w:t>
      </w:r>
    </w:p>
    <w:p w14:paraId="1B6744BE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 1: What aspects of the project do you feel were successful?</w:t>
      </w:r>
    </w:p>
    <w:p w14:paraId="63C4E511" w14:textId="77777777" w:rsidR="006201EC" w:rsidRDefault="00000000">
      <w:r>
        <w:t>Answer: Our marketing campaigns were highly effective in engaging potential clients and explaining the benefits of the new financial product, leading to a successful inrtial batch of client onboarding.</w:t>
      </w:r>
    </w:p>
    <w:p w14:paraId="1394B849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 2: Which strategies or tools employed during the project do you think worked particularly well?</w:t>
      </w:r>
    </w:p>
    <w:p w14:paraId="4B6E8CB4" w14:textId="77777777" w:rsidR="006201EC" w:rsidRDefault="00000000">
      <w:r>
        <w:t>Answer: The targeted email campatgns and webinars were particularly effective tools. They allowed us to reach out directly to interested clients and provide them with detailed information, driving higher engagement rates.</w:t>
      </w:r>
    </w:p>
    <w:p w14:paraId="6B18BA77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 3: Can you share any specific successes (big or small) that stood out to you during this project?</w:t>
      </w:r>
    </w:p>
    <w:p w14:paraId="2EB668B5" w14:textId="77777777" w:rsidR="006201EC" w:rsidRDefault="00000000">
      <w:r>
        <w:t>Answer: A notable success was the personalized approach we took in our follow-up communications, which received positive feedback from clients who appreciated the tailored support and detailed guidance.</w:t>
      </w:r>
    </w:p>
    <w:p w14:paraId="26DBBCCD" w14:textId="77777777" w:rsidR="006201EC" w:rsidRDefault="00000000" w:rsidP="001B122E">
      <w:pPr>
        <w:pStyle w:val="Heading1"/>
      </w:pPr>
      <w:r>
        <w:t>Section 3: Areas for Improvement</w:t>
      </w:r>
    </w:p>
    <w:p w14:paraId="56E6BE2B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 1: What challenges did you encounter during the project?</w:t>
      </w:r>
    </w:p>
    <w:p w14:paraId="6D1A4C36" w14:textId="77777777" w:rsidR="006201EC" w:rsidRDefault="00000000">
      <w:r>
        <w:lastRenderedPageBreak/>
        <w:t>Answer: One major challenge was the initial underestimation of the resources needed for content creation. This led to some delays in campaign launches.</w:t>
      </w:r>
    </w:p>
    <w:p w14:paraId="24EAB698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 2: What do you think could be improved in terms of project management, communication, or resource allocation?</w:t>
      </w:r>
    </w:p>
    <w:p w14:paraId="5B6BAC2D" w14:textId="77777777" w:rsidR="006201EC" w:rsidRDefault="00000000">
      <w:r>
        <w:t>Answer: Improved coordination between creative and technical teams could have helped avoid bottlenecks. Resource planning should also include contingency options.</w:t>
      </w:r>
    </w:p>
    <w:p w14:paraId="4CB914B6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 3: Were there any processes or tools that did not meet your expectations or could be enhanced?</w:t>
      </w:r>
    </w:p>
    <w:p w14:paraId="735C6634" w14:textId="77777777" w:rsidR="006201EC" w:rsidRDefault="00000000">
      <w:r>
        <w:t>Answer: The content scheduling tool lacked flexibility for rapid changes, which made it harder to react to market feedback in real-time.</w:t>
      </w:r>
    </w:p>
    <w:p w14:paraId="3AC9BBCC" w14:textId="77777777" w:rsidR="006201EC" w:rsidRDefault="00000000" w:rsidP="001B122E">
      <w:pPr>
        <w:pStyle w:val="Heading1"/>
      </w:pPr>
      <w:r>
        <w:t>Section 4: Lessons Learned</w:t>
      </w:r>
    </w:p>
    <w:p w14:paraId="683651F4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 1: Based on your experience, what key lessons have you learned that could be applied to future projects?</w:t>
      </w:r>
    </w:p>
    <w:p w14:paraId="06F2FD79" w14:textId="77777777" w:rsidR="006201EC" w:rsidRDefault="00000000">
      <w:r>
        <w:t>Answer: A key lesson is the need to allocate adequate time and resources for content creation early in the planning process. Well-prepared content can significantly impact client engagement and perception.</w:t>
      </w:r>
    </w:p>
    <w:p w14:paraId="32F2B9CA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Question 2: How could these lessons improve our approach to similar projects in the future?</w:t>
      </w:r>
    </w:p>
    <w:p w14:paraId="24CE4204" w14:textId="77777777" w:rsidR="006201EC" w:rsidRDefault="00000000">
      <w:r>
        <w:t>Answer: By planning marketing content well in advance and involving key stakeholders earlier, future projects can avoid delays and ensure more cohesive messaging across all channels.</w:t>
      </w:r>
    </w:p>
    <w:p w14:paraId="17C75FCF" w14:textId="77777777" w:rsidR="006201EC" w:rsidRPr="001B122E" w:rsidRDefault="00000000">
      <w:pPr>
        <w:rPr>
          <w:b/>
          <w:bCs/>
        </w:rPr>
      </w:pPr>
      <w:r w:rsidRPr="001B122E">
        <w:rPr>
          <w:b/>
          <w:bCs/>
        </w:rPr>
        <w:t>Section 5: Additional Feedback</w:t>
      </w:r>
    </w:p>
    <w:p w14:paraId="56B33F32" w14:textId="77777777" w:rsidR="006201EC" w:rsidRDefault="00000000">
      <w:r w:rsidRPr="001B122E">
        <w:rPr>
          <w:b/>
          <w:bCs/>
        </w:rPr>
        <w:t>Question: Please provide any additional comments or suggestions that you believe could help improve future project endeavors</w:t>
      </w:r>
      <w:r>
        <w:t>.</w:t>
      </w:r>
    </w:p>
    <w:p w14:paraId="358C4771" w14:textId="77777777" w:rsidR="006201EC" w:rsidRDefault="00000000">
      <w:r>
        <w:t>Answer: It would be helpful to establish a more structured review process for marketing materials, involving both compliance and creative teams to ensure that messaging is both accurate and compelling from the start.</w:t>
      </w:r>
    </w:p>
    <w:sectPr w:rsidR="006201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115451">
    <w:abstractNumId w:val="8"/>
  </w:num>
  <w:num w:numId="2" w16cid:durableId="1493909313">
    <w:abstractNumId w:val="6"/>
  </w:num>
  <w:num w:numId="3" w16cid:durableId="833955731">
    <w:abstractNumId w:val="5"/>
  </w:num>
  <w:num w:numId="4" w16cid:durableId="109593862">
    <w:abstractNumId w:val="4"/>
  </w:num>
  <w:num w:numId="5" w16cid:durableId="1900432339">
    <w:abstractNumId w:val="7"/>
  </w:num>
  <w:num w:numId="6" w16cid:durableId="1549488222">
    <w:abstractNumId w:val="3"/>
  </w:num>
  <w:num w:numId="7" w16cid:durableId="1373967052">
    <w:abstractNumId w:val="2"/>
  </w:num>
  <w:num w:numId="8" w16cid:durableId="1310329412">
    <w:abstractNumId w:val="1"/>
  </w:num>
  <w:num w:numId="9" w16cid:durableId="78908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22E"/>
    <w:rsid w:val="0029639D"/>
    <w:rsid w:val="00326F90"/>
    <w:rsid w:val="003F6574"/>
    <w:rsid w:val="006201EC"/>
    <w:rsid w:val="00AA1D8D"/>
    <w:rsid w:val="00B046EF"/>
    <w:rsid w:val="00B47730"/>
    <w:rsid w:val="00B555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988EC"/>
  <w14:defaultImageDpi w14:val="300"/>
  <w15:docId w15:val="{DE3B8A27-363A-4D92-BF44-7E668A1C3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Rahulnirvan</cp:lastModifiedBy>
  <cp:revision>2</cp:revision>
  <dcterms:created xsi:type="dcterms:W3CDTF">2025-06-09T11:43:00Z</dcterms:created>
  <dcterms:modified xsi:type="dcterms:W3CDTF">2025-06-09T11:43:00Z</dcterms:modified>
  <cp:category/>
</cp:coreProperties>
</file>